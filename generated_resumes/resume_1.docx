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Gajanan Tangde 123</w:t>
      </w:r>
    </w:p>
    <w:p>
      <w:r>
        <w:t>Email: tangdegajanan74@gmail.com</w:t>
      </w:r>
    </w:p>
    <w:p>
      <w:r>
        <w:t>Phone: +91-7028274620</w:t>
      </w:r>
    </w:p>
    <w:p>
      <w:pPr>
        <w:pStyle w:val="Heading2"/>
      </w:pPr>
      <w:r>
        <w:t>Professional Summary</w:t>
      </w:r>
    </w:p>
    <w:p/>
    <w:p>
      <w:pPr>
        <w:pStyle w:val="Heading2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Power BI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Statistics</w:t>
      </w:r>
    </w:p>
    <w:p>
      <w:pPr>
        <w:pStyle w:val="ListBullet"/>
      </w:pPr>
      <w:r>
        <w:t>EDA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p>
      <w:pPr>
        <w:pStyle w:val="ListBullet"/>
      </w:pPr>
      <w:r>
        <w:t>MySQL</w:t>
      </w:r>
    </w:p>
    <w:p>
      <w:pPr>
        <w:pStyle w:val="Heading2"/>
      </w:pPr>
      <w:r>
        <w:t>Projects</w:t>
      </w:r>
    </w:p>
    <w:p>
      <w:pPr>
        <w:pStyle w:val="ListBullet"/>
      </w:pPr>
      <w:r>
        <w:t>projects using real-world datasets including IPL and</w:t>
      </w:r>
    </w:p>
    <w:p>
      <w:pPr>
        <w:pStyle w:val="ListBullet"/>
      </w:pPr>
      <w:r>
        <w:t>Zomato. Eager to apply analytical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