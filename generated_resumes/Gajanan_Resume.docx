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Gajanan Tangde</w:t>
      </w:r>
    </w:p>
    <w:p>
      <w:r>
        <w:t>Email: tangdegajanan74@gmail.com</w:t>
      </w:r>
    </w:p>
    <w:p>
      <w:r>
        <w:t>Phone: +91-7028274620</w:t>
      </w:r>
    </w:p>
    <w:p>
      <w:pPr>
        <w:pStyle w:val="Heading2"/>
      </w:pPr>
      <w:r>
        <w:t>Professional Summary</w:t>
      </w:r>
    </w:p>
    <w:p>
      <w:r>
        <w:t>Aspiring Data Analyst with strong Python, SQL and Power BI skills.</w:t>
      </w:r>
    </w:p>
    <w:p>
      <w:pPr>
        <w:pStyle w:val="Heading2"/>
      </w:pPr>
      <w:r>
        <w:t>Skills</w:t>
      </w:r>
    </w:p>
    <w:p>
      <w:r>
        <w:t>Python, SQL, Power BI, Pandas, NumPy</w:t>
      </w:r>
    </w:p>
    <w:p>
      <w:pPr>
        <w:pStyle w:val="Heading2"/>
      </w:pPr>
      <w:r>
        <w:t>Projects</w:t>
      </w:r>
    </w:p>
    <w:p>
      <w:r>
        <w:br/>
        <w:t>1. IPL Data Analysis</w:t>
        <w:br/>
        <w:t>2. Zomato Restaurant Analysis</w:t>
        <w:br/>
        <w:t>3. Sales Dashboard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